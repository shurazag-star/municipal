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Муниципальная программа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Период</w:t>
            </w:r>
          </w:p>
        </w:tc>
        <w:tc>
          <w:tcPr>
            <w:tcW w:type="dxa" w:w="1440"/>
          </w:tcPr>
          <w:p>
            <w:r>
              <w:t>Источник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2027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Объект тестовый</w:t>
            </w:r>
          </w:p>
        </w:tc>
        <w:tc>
          <w:tcPr>
            <w:tcW w:type="dxa" w:w="1440"/>
          </w:tcPr>
          <w:p>
            <w:r>
              <w:t>2026-2030</w:t>
            </w:r>
          </w:p>
        </w:tc>
        <w:tc>
          <w:tcPr>
            <w:tcW w:type="dxa" w:w="1440"/>
          </w:tcPr>
          <w:p>
            <w:r>
              <w:t>Местный бюджет</w:t>
            </w:r>
          </w:p>
        </w:tc>
        <w:tc>
          <w:tcPr>
            <w:tcW w:type="dxa" w:w="1440"/>
          </w:tcPr>
          <w:p>
            <w:r>
              <w:t>100,00</w:t>
            </w:r>
          </w:p>
        </w:tc>
        <w:tc>
          <w:tcPr>
            <w:tcW w:type="dxa" w:w="1440"/>
          </w:tcPr>
          <w:p>
            <w:r>
              <w:t>200,00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Объект тестовый</w:t>
            </w:r>
          </w:p>
        </w:tc>
        <w:tc>
          <w:tcPr>
            <w:tcW w:type="dxa" w:w="1440"/>
          </w:tcPr>
          <w:p>
            <w:r>
              <w:t>2026-2030</w:t>
            </w:r>
          </w:p>
        </w:tc>
        <w:tc>
          <w:tcPr>
            <w:tcW w:type="dxa" w:w="1440"/>
          </w:tcPr>
          <w:p>
            <w:r>
              <w:t>Всего</w:t>
            </w:r>
          </w:p>
        </w:tc>
        <w:tc>
          <w:tcPr>
            <w:tcW w:type="dxa" w:w="1440"/>
          </w:tcPr>
          <w:p>
            <w:r>
              <w:t>100,00</w:t>
            </w:r>
          </w:p>
        </w:tc>
        <w:tc>
          <w:tcPr>
            <w:tcW w:type="dxa" w:w="1440"/>
          </w:tcPr>
          <w:p>
            <w:r>
              <w:t>200,00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